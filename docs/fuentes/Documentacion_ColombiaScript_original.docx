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ColombiaScript</w:t>
      </w:r>
    </w:p>
    <w:p>
      <w:pPr>
        <w:spacing w:after="160"/>
        <w:jc w:val="center"/>
      </w:pPr>
      <w:r>
        <w:rPr>
          <w:i/>
          <w:sz w:val="22"/>
        </w:rPr>
        <w:t>15 reglas condicionales y significado de expresiones</w:t>
      </w:r>
    </w:p>
    <w:p>
      <w:pPr>
        <w:spacing w:after="160"/>
      </w:pPr>
      <w:r>
        <w:rPr>
          <w:b/>
        </w:rPr>
        <w:t xml:space="preserve">Convenciones: </w:t>
      </w:r>
      <w:r>
        <w:t>Tin = Y, Tan = O, Melo = verdadero y Paila = falso.</w:t>
      </w:r>
    </w:p>
    <w:p>
      <w:pPr>
        <w:spacing w:after="100"/>
      </w:pPr>
      <w:r>
        <w:rPr>
          <w:b/>
          <w:sz w:val="28"/>
        </w:rPr>
        <w:t>15 reglas</w:t>
      </w:r>
    </w:p>
    <w:p>
      <w:pPr>
        <w:spacing w:after="54"/>
        <w:ind w:left="43"/>
      </w:pPr>
      <w:r>
        <w:rPr>
          <w:b/>
        </w:rPr>
        <w:t xml:space="preserve">1. </w:t>
      </w:r>
      <w:r>
        <w:rPr>
          <w:rFonts w:ascii="Liberation Mono" w:hAnsi="Liberation Mono"/>
          <w:sz w:val="18"/>
        </w:rPr>
        <w:t>Si edad &gt;= 18 Eche permitir_entrada</w:t>
      </w:r>
    </w:p>
    <w:p>
      <w:pPr>
        <w:spacing w:after="54"/>
        <w:ind w:left="43"/>
      </w:pPr>
      <w:r>
        <w:rPr>
          <w:b/>
        </w:rPr>
        <w:t xml:space="preserve">2. </w:t>
      </w:r>
      <w:r>
        <w:rPr>
          <w:rFonts w:ascii="Liberation Mono" w:hAnsi="Liberation Mono"/>
          <w:sz w:val="18"/>
        </w:rPr>
        <w:t>Si temperatura &gt;= 30 Eche encender_ventilador</w:t>
      </w:r>
    </w:p>
    <w:p>
      <w:pPr>
        <w:spacing w:after="54"/>
        <w:ind w:left="43"/>
      </w:pPr>
      <w:r>
        <w:rPr>
          <w:b/>
        </w:rPr>
        <w:t xml:space="preserve">3. </w:t>
      </w:r>
      <w:r>
        <w:rPr>
          <w:rFonts w:ascii="Liberation Mono" w:hAnsi="Liberation Mono"/>
          <w:sz w:val="18"/>
        </w:rPr>
        <w:t>Si saldo &lt;= 0 Eche mostrar "Paila, no hay lucas"</w:t>
      </w:r>
    </w:p>
    <w:p>
      <w:pPr>
        <w:spacing w:after="54"/>
        <w:ind w:left="43"/>
      </w:pPr>
      <w:r>
        <w:rPr>
          <w:b/>
        </w:rPr>
        <w:t xml:space="preserve">4. </w:t>
      </w:r>
      <w:r>
        <w:rPr>
          <w:rFonts w:ascii="Liberation Mono" w:hAnsi="Liberation Mono"/>
          <w:sz w:val="18"/>
        </w:rPr>
        <w:t>Si hora &gt;= 22 Tin luz_encendida = Paila Eche encender_luz</w:t>
      </w:r>
    </w:p>
    <w:p>
      <w:pPr>
        <w:spacing w:after="54"/>
        <w:ind w:left="43"/>
      </w:pPr>
      <w:r>
        <w:rPr>
          <w:b/>
        </w:rPr>
        <w:t xml:space="preserve">5. </w:t>
      </w:r>
      <w:r>
        <w:rPr>
          <w:rFonts w:ascii="Liberation Mono" w:hAnsi="Liberation Mono"/>
          <w:sz w:val="18"/>
        </w:rPr>
        <w:t>Si temperatura &gt; 28 Tin aire_encendido = Paila Eche encender_aire</w:t>
      </w:r>
    </w:p>
    <w:p>
      <w:pPr>
        <w:spacing w:after="54"/>
        <w:ind w:left="43"/>
      </w:pPr>
      <w:r>
        <w:rPr>
          <w:b/>
        </w:rPr>
        <w:t xml:space="preserve">6. </w:t>
      </w:r>
      <w:r>
        <w:rPr>
          <w:rFonts w:ascii="Liberation Mono" w:hAnsi="Liberation Mono"/>
          <w:sz w:val="18"/>
        </w:rPr>
        <w:t>Si saldo &gt;= 50000 Tin pago_autorizado = Melo Eche realizar_compra</w:t>
      </w:r>
    </w:p>
    <w:p>
      <w:pPr>
        <w:spacing w:after="54"/>
        <w:ind w:left="43"/>
      </w:pPr>
      <w:r>
        <w:rPr>
          <w:b/>
        </w:rPr>
        <w:t xml:space="preserve">7. </w:t>
      </w:r>
      <w:r>
        <w:rPr>
          <w:rFonts w:ascii="Liberation Mono" w:hAnsi="Liberation Mono"/>
          <w:sz w:val="18"/>
        </w:rPr>
        <w:t>Si esta_lloviendo = Melo Tan hace_frio = Melo Eche llevar_chaqueta</w:t>
      </w:r>
    </w:p>
    <w:p>
      <w:pPr>
        <w:spacing w:after="54"/>
        <w:ind w:left="43"/>
      </w:pPr>
      <w:r>
        <w:rPr>
          <w:b/>
        </w:rPr>
        <w:t xml:space="preserve">8. </w:t>
      </w:r>
      <w:r>
        <w:rPr>
          <w:rFonts w:ascii="Liberation Mono" w:hAnsi="Liberation Mono"/>
          <w:sz w:val="18"/>
        </w:rPr>
        <w:t>Si edad &lt; 18 Tan tiene_permiso = Paila Eche negar_entrada</w:t>
      </w:r>
    </w:p>
    <w:p>
      <w:pPr>
        <w:spacing w:after="54"/>
        <w:ind w:left="43"/>
      </w:pPr>
      <w:r>
        <w:rPr>
          <w:b/>
        </w:rPr>
        <w:t xml:space="preserve">9. </w:t>
      </w:r>
      <w:r>
        <w:rPr>
          <w:rFonts w:ascii="Liberation Mono" w:hAnsi="Liberation Mono"/>
          <w:sz w:val="18"/>
        </w:rPr>
        <w:t>Si deuda &gt; 0 Tin liga &gt; 0 Eche pagar_culebra</w:t>
      </w:r>
    </w:p>
    <w:p>
      <w:pPr>
        <w:spacing w:after="54"/>
        <w:ind w:left="43"/>
      </w:pPr>
      <w:r>
        <w:rPr>
          <w:b/>
        </w:rPr>
        <w:t xml:space="preserve">10. </w:t>
      </w:r>
      <w:r>
        <w:rPr>
          <w:rFonts w:ascii="Liberation Mono" w:hAnsi="Liberation Mono"/>
          <w:sz w:val="18"/>
        </w:rPr>
        <w:t>Si intentos &gt;= 3 Eche bloquear_acceso</w:t>
      </w:r>
    </w:p>
    <w:p>
      <w:pPr>
        <w:spacing w:after="54"/>
        <w:ind w:left="43"/>
      </w:pPr>
      <w:r>
        <w:rPr>
          <w:b/>
        </w:rPr>
        <w:t xml:space="preserve">11. </w:t>
      </w:r>
      <w:r>
        <w:rPr>
          <w:rFonts w:ascii="Liberation Mono" w:hAnsi="Liberation Mono"/>
          <w:sz w:val="18"/>
        </w:rPr>
        <w:t>Si saldo &lt; 20000 Tan tarjeta_disponible = Melo Eche usar_tarjeta</w:t>
      </w:r>
    </w:p>
    <w:p>
      <w:pPr>
        <w:spacing w:after="54"/>
        <w:ind w:left="43"/>
      </w:pPr>
      <w:r>
        <w:rPr>
          <w:b/>
        </w:rPr>
        <w:t xml:space="preserve">12. </w:t>
      </w:r>
      <w:r>
        <w:rPr>
          <w:rFonts w:ascii="Liberation Mono" w:hAnsi="Liberation Mono"/>
          <w:sz w:val="18"/>
        </w:rPr>
        <w:t>Si taxi_disponible = Melo Tin dinero &gt;= 15000 Eche pedir_taxi</w:t>
      </w:r>
    </w:p>
    <w:p>
      <w:pPr>
        <w:spacing w:after="54"/>
        <w:ind w:left="43"/>
      </w:pPr>
      <w:r>
        <w:rPr>
          <w:b/>
        </w:rPr>
        <w:t xml:space="preserve">13. </w:t>
      </w:r>
      <w:r>
        <w:rPr>
          <w:rFonts w:ascii="Liberation Mono" w:hAnsi="Liberation Mono"/>
          <w:sz w:val="18"/>
        </w:rPr>
        <w:t>Si hambre &gt;= 8 Tan comida_disponible = Paila Eche buscar_comida</w:t>
      </w:r>
    </w:p>
    <w:p>
      <w:pPr>
        <w:spacing w:after="54"/>
        <w:ind w:left="43"/>
      </w:pPr>
      <w:r>
        <w:rPr>
          <w:b/>
        </w:rPr>
        <w:t xml:space="preserve">14. </w:t>
      </w:r>
      <w:r>
        <w:rPr>
          <w:rFonts w:ascii="Liberation Mono" w:hAnsi="Liberation Mono"/>
          <w:sz w:val="18"/>
        </w:rPr>
        <w:t>Si permiso = Paila Tin hora &gt;= 21 Eche mostrar "Paila nea, el cucho dijo que no"</w:t>
      </w:r>
    </w:p>
    <w:p>
      <w:pPr>
        <w:spacing w:after="54"/>
        <w:ind w:left="43"/>
      </w:pPr>
      <w:r>
        <w:rPr>
          <w:b/>
        </w:rPr>
        <w:t xml:space="preserve">15. </w:t>
      </w:r>
      <w:r>
        <w:rPr>
          <w:rFonts w:ascii="Liberation Mono" w:hAnsi="Liberation Mono"/>
          <w:sz w:val="18"/>
        </w:rPr>
        <w:t>Si proceso_terminado = Melo Eche mostrar "Nombre de Dios, nos pillamos"</w:t>
      </w:r>
    </w:p>
    <w:p>
      <w:r>
        <w:br w:type="page"/>
      </w:r>
    </w:p>
    <w:p>
      <w:pPr>
        <w:spacing w:after="100"/>
      </w:pPr>
      <w:r>
        <w:rPr>
          <w:b/>
          <w:sz w:val="28"/>
        </w:rPr>
        <w:t>Significado de las expresiones</w:t>
      </w:r>
    </w:p>
    <w:p>
      <w:pPr>
        <w:spacing w:after="140"/>
      </w:pPr>
      <w:r>
        <w:t>Glosario de las expresiones propias de ColombiaScript y de la jerga usada en los ejemplos.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</w:tcPr>
          <w:p>
            <w:pPr>
              <w:spacing w:after="0"/>
            </w:pPr>
            <w:r>
              <w:rPr>
                <w:b/>
                <w:sz w:val="19"/>
              </w:rPr>
              <w:t>Expresión</w:t>
            </w:r>
          </w:p>
        </w:tc>
        <w:tc>
          <w:tcPr>
            <w:tcW w:type="dxa" w:w="7992"/>
          </w:tcPr>
          <w:p>
            <w:pPr>
              <w:spacing w:after="0"/>
            </w:pPr>
            <w:r>
              <w:rPr>
                <w:b/>
                <w:sz w:val="19"/>
              </w:rPr>
              <w:t>Significado en ColombiaScript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Si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>
              <w:rPr>
                <w:sz w:val="18"/>
              </w:rPr>
              <w:t>Inicia una condición. Equivale a if.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Eche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>
              <w:rPr>
                <w:sz w:val="18"/>
              </w:rPr>
              <w:t>Indica la consecuencia de una condición: “entonces, haga esto”.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Tin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>
              <w:rPr>
                <w:sz w:val="18"/>
              </w:rPr>
              <w:t>Operador lógico Y. Exige que ambas condiciones se cumplan.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Tan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>
              <w:rPr>
                <w:sz w:val="18"/>
              </w:rPr>
              <w:t>Operador lógico O. Basta con que una de las condiciones se cumpla.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Melo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>
              <w:rPr>
                <w:sz w:val="18"/>
              </w:rPr>
              <w:t>Valor booleano verdadero. Indica que algo está activo, disponible o correcto.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Paila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>
              <w:rPr>
                <w:sz w:val="18"/>
              </w:rPr>
              <w:t>Valor booleano falso o estado negativo. Indica que algo no está disponible o salió mal.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Lucas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>
              <w:rPr>
                <w:sz w:val="18"/>
              </w:rPr>
              <w:t>Forma coloquial colombiana de referirse al dinero.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Liga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>
              <w:rPr>
                <w:sz w:val="18"/>
              </w:rPr>
              <w:t>Dinero adicional o extra que se recibe.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Culebra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>
              <w:rPr>
                <w:sz w:val="18"/>
              </w:rPr>
              <w:t>Deuda u obligación de dinero.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Nea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>
              <w:rPr>
                <w:sz w:val="18"/>
              </w:rPr>
              <w:t>Forma coloquial de referirse a un amigo, compañero o persona cercana, según el contexto.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Cucho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>
              <w:rPr>
                <w:sz w:val="18"/>
              </w:rPr>
              <w:t>Forma coloquial de referirse a una persona mayor o al papá.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Nombre de Dios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>
              <w:rPr>
                <w:sz w:val="18"/>
              </w:rPr>
              <w:t>Expresión usada como despedida o bendición; en ColombiaScript puede acompañar el cierre de un proceso.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ColombiaScript — Reglas condicionales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